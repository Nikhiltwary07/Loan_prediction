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71E5" w14:textId="539EF910" w:rsidR="00F71177" w:rsidRPr="000843B2" w:rsidRDefault="000843B2" w:rsidP="000843B2">
      <w:pPr>
        <w:pStyle w:val="Heading1"/>
        <w:rPr>
          <w:sz w:val="44"/>
          <w:szCs w:val="44"/>
        </w:rPr>
      </w:pPr>
      <w:r w:rsidRPr="000843B2">
        <w:rPr>
          <w:sz w:val="44"/>
          <w:szCs w:val="44"/>
        </w:rPr>
        <w:t>LOAN PREDICTION USING MACHINE LEARNING</w:t>
      </w:r>
    </w:p>
    <w:p w14:paraId="71BBFF75" w14:textId="77777777" w:rsidR="00F71177" w:rsidRDefault="00F71177">
      <w:pPr>
        <w:rPr>
          <w:b/>
          <w:bCs/>
          <w:sz w:val="36"/>
          <w:szCs w:val="36"/>
        </w:rPr>
      </w:pPr>
    </w:p>
    <w:p w14:paraId="501CC272" w14:textId="77777777" w:rsidR="000843B2" w:rsidRPr="000843B2" w:rsidRDefault="000843B2" w:rsidP="000843B2">
      <w:pPr>
        <w:pStyle w:val="Title"/>
      </w:pPr>
    </w:p>
    <w:p w14:paraId="15E93369" w14:textId="2E65EFF4" w:rsidR="000843B2" w:rsidRPr="000843B2" w:rsidRDefault="00EE45DF" w:rsidP="000843B2">
      <w:pPr>
        <w:tabs>
          <w:tab w:val="left" w:pos="6660"/>
        </w:tabs>
        <w:rPr>
          <w:b/>
          <w:bCs/>
          <w:sz w:val="36"/>
          <w:szCs w:val="36"/>
        </w:rPr>
      </w:pPr>
      <w:r w:rsidRPr="000843B2">
        <w:rPr>
          <w:b/>
          <w:bCs/>
          <w:sz w:val="36"/>
          <w:szCs w:val="36"/>
        </w:rPr>
        <w:t>Name: Nikhil Tiwary</w:t>
      </w:r>
      <w:r w:rsidR="000843B2">
        <w:rPr>
          <w:b/>
          <w:bCs/>
          <w:sz w:val="36"/>
          <w:szCs w:val="36"/>
        </w:rPr>
        <w:tab/>
      </w:r>
    </w:p>
    <w:p w14:paraId="544827C7" w14:textId="54EC4EB3" w:rsidR="00F71177" w:rsidRPr="000843B2" w:rsidRDefault="00EE45DF">
      <w:pPr>
        <w:rPr>
          <w:b/>
          <w:bCs/>
          <w:sz w:val="36"/>
          <w:szCs w:val="36"/>
        </w:rPr>
      </w:pPr>
      <w:r w:rsidRPr="000843B2">
        <w:rPr>
          <w:b/>
          <w:bCs/>
          <w:sz w:val="36"/>
          <w:szCs w:val="36"/>
        </w:rPr>
        <w:t xml:space="preserve">Course: </w:t>
      </w:r>
      <w:r w:rsidR="000843B2" w:rsidRPr="000843B2">
        <w:rPr>
          <w:b/>
          <w:bCs/>
          <w:sz w:val="36"/>
          <w:szCs w:val="36"/>
        </w:rPr>
        <w:t xml:space="preserve">artificial intelligence </w:t>
      </w:r>
    </w:p>
    <w:p w14:paraId="6F2AEA89" w14:textId="77777777" w:rsidR="00F71177" w:rsidRPr="000843B2" w:rsidRDefault="00EE45DF">
      <w:pPr>
        <w:rPr>
          <w:b/>
          <w:bCs/>
          <w:sz w:val="36"/>
          <w:szCs w:val="36"/>
        </w:rPr>
      </w:pPr>
      <w:r w:rsidRPr="000843B2">
        <w:rPr>
          <w:b/>
          <w:bCs/>
          <w:sz w:val="36"/>
          <w:szCs w:val="36"/>
        </w:rPr>
        <w:t>Tools Used: Python, Jupyter Notebook</w:t>
      </w:r>
    </w:p>
    <w:p w14:paraId="5C748387" w14:textId="77777777" w:rsidR="00F71177" w:rsidRDefault="00F71177"/>
    <w:p w14:paraId="792AD30A" w14:textId="77777777" w:rsidR="000843B2" w:rsidRDefault="000843B2"/>
    <w:p w14:paraId="426FBFF9" w14:textId="77777777" w:rsidR="000843B2" w:rsidRDefault="000843B2"/>
    <w:p w14:paraId="1A7860D5" w14:textId="77777777" w:rsidR="000843B2" w:rsidRDefault="000843B2"/>
    <w:p w14:paraId="65EBF32C" w14:textId="77777777" w:rsidR="000843B2" w:rsidRDefault="000843B2"/>
    <w:p w14:paraId="5A29C2A2" w14:textId="77777777" w:rsidR="000843B2" w:rsidRDefault="000843B2"/>
    <w:p w14:paraId="58E878A4" w14:textId="77777777" w:rsidR="000843B2" w:rsidRDefault="000843B2"/>
    <w:p w14:paraId="006B843B" w14:textId="77777777" w:rsidR="000843B2" w:rsidRDefault="000843B2"/>
    <w:p w14:paraId="57462C55" w14:textId="77777777" w:rsidR="000843B2" w:rsidRDefault="000843B2"/>
    <w:p w14:paraId="6871CCD5" w14:textId="77777777" w:rsidR="000843B2" w:rsidRDefault="000843B2"/>
    <w:p w14:paraId="5BF2EBD4" w14:textId="77777777" w:rsidR="000843B2" w:rsidRDefault="000843B2"/>
    <w:p w14:paraId="7A9A2F00" w14:textId="77777777" w:rsidR="000843B2" w:rsidRDefault="000843B2"/>
    <w:p w14:paraId="03E616C8" w14:textId="77777777" w:rsidR="000843B2" w:rsidRDefault="000843B2"/>
    <w:p w14:paraId="27644780" w14:textId="77777777" w:rsidR="000843B2" w:rsidRDefault="000843B2"/>
    <w:p w14:paraId="21A4155D" w14:textId="77777777" w:rsidR="000843B2" w:rsidRDefault="000843B2"/>
    <w:p w14:paraId="22B59435" w14:textId="77777777" w:rsidR="000843B2" w:rsidRDefault="000843B2"/>
    <w:p w14:paraId="41F74481" w14:textId="77777777" w:rsidR="000843B2" w:rsidRDefault="000843B2"/>
    <w:p w14:paraId="7CE6B253" w14:textId="77777777" w:rsidR="00F71177" w:rsidRPr="000843B2" w:rsidRDefault="00EE45DF">
      <w:pPr>
        <w:rPr>
          <w:b/>
          <w:bCs/>
          <w:sz w:val="40"/>
          <w:szCs w:val="40"/>
        </w:rPr>
      </w:pPr>
      <w:r w:rsidRPr="000843B2">
        <w:rPr>
          <w:b/>
          <w:bCs/>
          <w:sz w:val="40"/>
          <w:szCs w:val="40"/>
        </w:rPr>
        <w:t>Abstract</w:t>
      </w:r>
    </w:p>
    <w:p w14:paraId="395403A7" w14:textId="77777777" w:rsidR="00F71177" w:rsidRPr="000843B2" w:rsidRDefault="00EE45DF">
      <w:pPr>
        <w:rPr>
          <w:sz w:val="28"/>
          <w:szCs w:val="28"/>
        </w:rPr>
      </w:pPr>
      <w:r w:rsidRPr="000843B2">
        <w:rPr>
          <w:sz w:val="28"/>
          <w:szCs w:val="28"/>
        </w:rPr>
        <w:t>This project focuses on predicting loan repayment behavior using machine learning techniques. Financial institutions face challenges in identifying reliable borrowers, and incorrect decisions can lead to financial losses. The system analyzes borrower data such as age, loan amount, education, and repayment history to classify loan status. The project involves data preprocessing, feature engineering, model training, and evaluation. Logistic Regression was used as the primary model. The results show that machine learning can effectively assist in reducing risk and improving decision-making in the banking sector.</w:t>
      </w:r>
    </w:p>
    <w:p w14:paraId="671CEDEA" w14:textId="77777777" w:rsidR="00F71177" w:rsidRDefault="00F71177"/>
    <w:p w14:paraId="5BE01873" w14:textId="77777777" w:rsidR="00F71177" w:rsidRPr="000843B2" w:rsidRDefault="00EE45DF">
      <w:pPr>
        <w:rPr>
          <w:b/>
          <w:bCs/>
          <w:sz w:val="40"/>
          <w:szCs w:val="40"/>
        </w:rPr>
      </w:pPr>
      <w:r w:rsidRPr="000843B2">
        <w:rPr>
          <w:b/>
          <w:bCs/>
          <w:sz w:val="40"/>
          <w:szCs w:val="40"/>
        </w:rPr>
        <w:t>Introduction</w:t>
      </w:r>
    </w:p>
    <w:p w14:paraId="3F16E9F1" w14:textId="77777777" w:rsidR="00F71177" w:rsidRPr="000843B2" w:rsidRDefault="00EE45DF">
      <w:pPr>
        <w:rPr>
          <w:sz w:val="28"/>
          <w:szCs w:val="28"/>
        </w:rPr>
      </w:pPr>
      <w:r w:rsidRPr="000843B2">
        <w:rPr>
          <w:sz w:val="28"/>
          <w:szCs w:val="28"/>
        </w:rPr>
        <w:t>Loan approval is a critical process in banking and financial institutions. Traditionally, loan decisions are made manually based on applicant information, which can be time-consuming and prone to errors. With the advancement of machine learning, it is now possible to automate and improve this process. This project aims to build a predictive model that determines whether a loan will be repaid or not. By analyzing historical data, the system can identify patterns and make accurate predictions, helping institutions make better financial decisions.</w:t>
      </w:r>
    </w:p>
    <w:p w14:paraId="6D19872F" w14:textId="77777777" w:rsidR="00F71177" w:rsidRDefault="00F71177"/>
    <w:p w14:paraId="0763FE9A" w14:textId="77777777" w:rsidR="00F71177" w:rsidRPr="000843B2" w:rsidRDefault="00EE45DF">
      <w:pPr>
        <w:rPr>
          <w:b/>
          <w:bCs/>
          <w:sz w:val="40"/>
          <w:szCs w:val="40"/>
        </w:rPr>
      </w:pPr>
      <w:r w:rsidRPr="000843B2">
        <w:rPr>
          <w:b/>
          <w:bCs/>
          <w:sz w:val="40"/>
          <w:szCs w:val="40"/>
        </w:rPr>
        <w:t>Problem Statement</w:t>
      </w:r>
    </w:p>
    <w:p w14:paraId="222B1C69" w14:textId="77777777" w:rsidR="00F71177" w:rsidRPr="000843B2" w:rsidRDefault="00EE45DF">
      <w:pPr>
        <w:rPr>
          <w:sz w:val="28"/>
          <w:szCs w:val="28"/>
        </w:rPr>
      </w:pPr>
      <w:r w:rsidRPr="000843B2">
        <w:rPr>
          <w:sz w:val="28"/>
          <w:szCs w:val="28"/>
        </w:rPr>
        <w:t>Banks face significant risks when approving loans due to uncertain borrower behavior. The challenge is to predict whether a borrower will repay the loan or default. Incorrect predictions can result in financial loss. Therefore, there is a need for an automated system that can analyze past data and make accurate predictions. This project addresses this problem using machine learning techniques to classify loan status based on borrower attributes.</w:t>
      </w:r>
    </w:p>
    <w:p w14:paraId="6AEDA00A" w14:textId="77777777" w:rsidR="00F71177" w:rsidRDefault="00F71177"/>
    <w:p w14:paraId="39218CCE" w14:textId="77777777" w:rsidR="00F71177" w:rsidRPr="000843B2" w:rsidRDefault="00EE45DF">
      <w:pPr>
        <w:rPr>
          <w:b/>
          <w:bCs/>
          <w:sz w:val="40"/>
          <w:szCs w:val="40"/>
        </w:rPr>
      </w:pPr>
      <w:r w:rsidRPr="000843B2">
        <w:rPr>
          <w:b/>
          <w:bCs/>
          <w:sz w:val="40"/>
          <w:szCs w:val="40"/>
        </w:rPr>
        <w:t>Objectives</w:t>
      </w:r>
    </w:p>
    <w:p w14:paraId="57238756" w14:textId="77777777" w:rsidR="00F71177" w:rsidRPr="000843B2" w:rsidRDefault="00EE45DF">
      <w:pPr>
        <w:rPr>
          <w:sz w:val="28"/>
          <w:szCs w:val="28"/>
        </w:rPr>
      </w:pPr>
      <w:r w:rsidRPr="000843B2">
        <w:rPr>
          <w:sz w:val="28"/>
          <w:szCs w:val="28"/>
        </w:rPr>
        <w:t>- To build a machine learning model for loan status prediction</w:t>
      </w:r>
    </w:p>
    <w:p w14:paraId="090BD98B" w14:textId="77777777" w:rsidR="00F71177" w:rsidRPr="000843B2" w:rsidRDefault="00EE45DF">
      <w:pPr>
        <w:rPr>
          <w:sz w:val="28"/>
          <w:szCs w:val="28"/>
        </w:rPr>
      </w:pPr>
      <w:r w:rsidRPr="000843B2">
        <w:rPr>
          <w:sz w:val="28"/>
          <w:szCs w:val="28"/>
        </w:rPr>
        <w:t>- To reduce financial risk in loan approval</w:t>
      </w:r>
    </w:p>
    <w:p w14:paraId="26A5612B" w14:textId="77777777" w:rsidR="00F71177" w:rsidRPr="000843B2" w:rsidRDefault="00EE45DF">
      <w:pPr>
        <w:rPr>
          <w:sz w:val="28"/>
          <w:szCs w:val="28"/>
        </w:rPr>
      </w:pPr>
      <w:r w:rsidRPr="000843B2">
        <w:rPr>
          <w:sz w:val="28"/>
          <w:szCs w:val="28"/>
        </w:rPr>
        <w:t>- To analyze factors affecting loan repayment</w:t>
      </w:r>
    </w:p>
    <w:p w14:paraId="318D86E3" w14:textId="77777777" w:rsidR="00F71177" w:rsidRPr="000843B2" w:rsidRDefault="00EE45DF">
      <w:pPr>
        <w:rPr>
          <w:sz w:val="28"/>
          <w:szCs w:val="28"/>
        </w:rPr>
      </w:pPr>
      <w:r w:rsidRPr="000843B2">
        <w:rPr>
          <w:sz w:val="28"/>
          <w:szCs w:val="28"/>
        </w:rPr>
        <w:t>- To perform data preprocessing and feature engineering</w:t>
      </w:r>
    </w:p>
    <w:p w14:paraId="1D7C8B42" w14:textId="77777777" w:rsidR="00F71177" w:rsidRPr="000843B2" w:rsidRDefault="00EE45DF">
      <w:pPr>
        <w:rPr>
          <w:sz w:val="28"/>
          <w:szCs w:val="28"/>
        </w:rPr>
      </w:pPr>
      <w:r w:rsidRPr="000843B2">
        <w:rPr>
          <w:sz w:val="28"/>
          <w:szCs w:val="28"/>
        </w:rPr>
        <w:t>- To evaluate model performance using accuracy and confusion matrix</w:t>
      </w:r>
    </w:p>
    <w:p w14:paraId="4DF71FD1" w14:textId="77777777" w:rsidR="00F71177" w:rsidRDefault="00F71177"/>
    <w:p w14:paraId="1C8C81A6" w14:textId="77777777" w:rsidR="00F71177" w:rsidRPr="000843B2" w:rsidRDefault="00EE45DF">
      <w:pPr>
        <w:rPr>
          <w:b/>
          <w:bCs/>
          <w:sz w:val="40"/>
          <w:szCs w:val="40"/>
        </w:rPr>
      </w:pPr>
      <w:r w:rsidRPr="000843B2">
        <w:rPr>
          <w:b/>
          <w:bCs/>
          <w:sz w:val="40"/>
          <w:szCs w:val="40"/>
        </w:rPr>
        <w:t>Dataset Description</w:t>
      </w:r>
    </w:p>
    <w:p w14:paraId="55568649" w14:textId="77777777" w:rsidR="00F71177" w:rsidRPr="000843B2" w:rsidRDefault="00EE45DF">
      <w:pPr>
        <w:rPr>
          <w:sz w:val="28"/>
          <w:szCs w:val="28"/>
        </w:rPr>
      </w:pPr>
      <w:r w:rsidRPr="000843B2">
        <w:rPr>
          <w:sz w:val="28"/>
          <w:szCs w:val="28"/>
        </w:rPr>
        <w:t>The dataset consists of 500 records and 11 features related to loan applications. The features include Loan_ID, loan_status, Principal (loan amount), terms, effective_date, due_date, paid_off_time, past_due_days, age, education, and Gender. The target variable is loan_status, which indicates whether the loan is paid, defaulted, or delayed. The dataset contains both numerical and categorical data, making it suitable for classification tasks.</w:t>
      </w:r>
    </w:p>
    <w:p w14:paraId="736A7535" w14:textId="77777777" w:rsidR="00F71177" w:rsidRDefault="00F71177"/>
    <w:p w14:paraId="561F7886" w14:textId="77777777" w:rsidR="00F71177" w:rsidRPr="000843B2" w:rsidRDefault="00EE45DF">
      <w:pPr>
        <w:rPr>
          <w:sz w:val="40"/>
          <w:szCs w:val="40"/>
        </w:rPr>
      </w:pPr>
      <w:r w:rsidRPr="000843B2">
        <w:rPr>
          <w:sz w:val="40"/>
          <w:szCs w:val="40"/>
        </w:rPr>
        <w:t>Data Preprocessing</w:t>
      </w:r>
    </w:p>
    <w:p w14:paraId="105F99B4" w14:textId="77777777" w:rsidR="00F71177" w:rsidRPr="000843B2" w:rsidRDefault="00EE45DF">
      <w:pPr>
        <w:rPr>
          <w:sz w:val="28"/>
          <w:szCs w:val="28"/>
        </w:rPr>
      </w:pPr>
      <w:r w:rsidRPr="000843B2">
        <w:rPr>
          <w:sz w:val="28"/>
          <w:szCs w:val="28"/>
        </w:rPr>
        <w:t>Data preprocessing was performed to clean and prepare the dataset. The Loan_ID column was removed as it does not contribute to prediction. Missing values were handled using mode imputation. Categorical variables such as Gender and education were encoded into numerical form using Label Encoding. Date columns were converted into datetime format to enable feature extraction. These steps ensured that the dataset was clean and suitable for machine learning algorithms.</w:t>
      </w:r>
    </w:p>
    <w:p w14:paraId="3E984CE2" w14:textId="77777777" w:rsidR="00F71177" w:rsidRDefault="00F71177"/>
    <w:p w14:paraId="73CA404E" w14:textId="77777777" w:rsidR="00F71177" w:rsidRPr="000843B2" w:rsidRDefault="00EE45DF">
      <w:pPr>
        <w:rPr>
          <w:b/>
          <w:bCs/>
          <w:sz w:val="40"/>
          <w:szCs w:val="40"/>
        </w:rPr>
      </w:pPr>
      <w:r w:rsidRPr="000843B2">
        <w:rPr>
          <w:b/>
          <w:bCs/>
          <w:sz w:val="40"/>
          <w:szCs w:val="40"/>
        </w:rPr>
        <w:t>Feature Engineering</w:t>
      </w:r>
    </w:p>
    <w:p w14:paraId="3111F81B" w14:textId="77777777" w:rsidR="00F71177" w:rsidRPr="000843B2" w:rsidRDefault="00EE45DF">
      <w:pPr>
        <w:rPr>
          <w:sz w:val="28"/>
          <w:szCs w:val="28"/>
        </w:rPr>
      </w:pPr>
      <w:r w:rsidRPr="000843B2">
        <w:rPr>
          <w:sz w:val="28"/>
          <w:szCs w:val="28"/>
        </w:rPr>
        <w:t>Feature engineering was used to extract meaningful information from raw data. New features such as effective_day, due_day, and paid_day were created from date columns. Loan duration was calculated as the difference between due_date and effective_date. These features help the model understand repayment patterns and improve prediction accuracy. Feature engineering plays a crucial role in enhancing model performance.</w:t>
      </w:r>
    </w:p>
    <w:p w14:paraId="196802BF" w14:textId="77777777" w:rsidR="00F71177" w:rsidRDefault="00F71177"/>
    <w:p w14:paraId="463E122F" w14:textId="77777777" w:rsidR="00F71177" w:rsidRPr="000843B2" w:rsidRDefault="00EE45DF">
      <w:pPr>
        <w:rPr>
          <w:b/>
          <w:bCs/>
          <w:sz w:val="40"/>
          <w:szCs w:val="40"/>
        </w:rPr>
      </w:pPr>
      <w:r w:rsidRPr="000843B2">
        <w:rPr>
          <w:b/>
          <w:bCs/>
          <w:sz w:val="40"/>
          <w:szCs w:val="40"/>
        </w:rPr>
        <w:t>Data Visualization</w:t>
      </w:r>
    </w:p>
    <w:p w14:paraId="564C62C6" w14:textId="77777777" w:rsidR="00F71177" w:rsidRPr="000843B2" w:rsidRDefault="00EE45DF">
      <w:pPr>
        <w:rPr>
          <w:sz w:val="28"/>
          <w:szCs w:val="28"/>
        </w:rPr>
      </w:pPr>
      <w:r w:rsidRPr="000843B2">
        <w:rPr>
          <w:sz w:val="28"/>
          <w:szCs w:val="28"/>
        </w:rPr>
        <w:t>Various visualization techniques were used to understand the dataset. Count plots were used to analyze loan status distribution. Histograms showed the distribution of age and loan amount. Box plots helped detect outliers, while scatter plots showed relationships between variables. A correlation heatmap was used to identify relationships between features. These visualizations provided insights into the data and helped in better decision-making.</w:t>
      </w:r>
    </w:p>
    <w:p w14:paraId="4B762DA1" w14:textId="77777777" w:rsidR="00F71177" w:rsidRDefault="00F71177"/>
    <w:p w14:paraId="0FC16251" w14:textId="77777777" w:rsidR="00F71177" w:rsidRPr="000843B2" w:rsidRDefault="00EE45DF">
      <w:pPr>
        <w:rPr>
          <w:b/>
          <w:bCs/>
          <w:sz w:val="40"/>
          <w:szCs w:val="40"/>
        </w:rPr>
      </w:pPr>
      <w:r w:rsidRPr="000843B2">
        <w:rPr>
          <w:b/>
          <w:bCs/>
          <w:sz w:val="40"/>
          <w:szCs w:val="40"/>
        </w:rPr>
        <w:t>Model Building</w:t>
      </w:r>
    </w:p>
    <w:p w14:paraId="08E57553" w14:textId="77777777" w:rsidR="00F71177" w:rsidRPr="000843B2" w:rsidRDefault="00EE45DF">
      <w:pPr>
        <w:rPr>
          <w:sz w:val="32"/>
          <w:szCs w:val="32"/>
        </w:rPr>
      </w:pPr>
      <w:r w:rsidRPr="000843B2">
        <w:rPr>
          <w:sz w:val="28"/>
          <w:szCs w:val="28"/>
        </w:rPr>
        <w:t>The Logistic Regression algorithm was used for classification. The dataset was split into training and testing sets using an 80-20 ratio. Feature scaling was applied using StandardScaler to normalize the data. The model was trained on the training dataset to learn patterns between features and the target variable. Logistic Regression is efficient and suitable for binary and multi-class classification problems</w:t>
      </w:r>
      <w:r w:rsidRPr="000843B2">
        <w:rPr>
          <w:sz w:val="32"/>
          <w:szCs w:val="32"/>
        </w:rPr>
        <w:t>.</w:t>
      </w:r>
    </w:p>
    <w:p w14:paraId="65D2B7F5" w14:textId="77777777" w:rsidR="00F71177" w:rsidRPr="000843B2" w:rsidRDefault="00F71177">
      <w:pPr>
        <w:rPr>
          <w:sz w:val="40"/>
          <w:szCs w:val="40"/>
        </w:rPr>
      </w:pPr>
    </w:p>
    <w:p w14:paraId="5FE824CB" w14:textId="77777777" w:rsidR="00F71177" w:rsidRPr="000843B2" w:rsidRDefault="00EE45DF">
      <w:pPr>
        <w:rPr>
          <w:b/>
          <w:bCs/>
          <w:sz w:val="40"/>
          <w:szCs w:val="40"/>
        </w:rPr>
      </w:pPr>
      <w:r w:rsidRPr="000843B2">
        <w:rPr>
          <w:b/>
          <w:bCs/>
          <w:sz w:val="40"/>
          <w:szCs w:val="40"/>
        </w:rPr>
        <w:t>Model Evaluation</w:t>
      </w:r>
    </w:p>
    <w:p w14:paraId="67D86413" w14:textId="77777777" w:rsidR="00F71177" w:rsidRPr="000843B2" w:rsidRDefault="00EE45DF">
      <w:pPr>
        <w:rPr>
          <w:sz w:val="28"/>
          <w:szCs w:val="28"/>
        </w:rPr>
      </w:pPr>
      <w:r w:rsidRPr="000843B2">
        <w:rPr>
          <w:sz w:val="28"/>
          <w:szCs w:val="28"/>
        </w:rPr>
        <w:t>The model was evaluated using accuracy score and confusion matrix. Accuracy measures the percentage of correct predictions made by the model. The confusion matrix provides a detailed breakdown of predictions, including true positives, true negatives, false positives, and false negatives. These metrics help assess the performance of the model and identify areas for improvement.</w:t>
      </w:r>
    </w:p>
    <w:p w14:paraId="73840F0E" w14:textId="77777777" w:rsidR="00F71177" w:rsidRDefault="00F71177"/>
    <w:p w14:paraId="2C428A57" w14:textId="77777777" w:rsidR="00F71177" w:rsidRPr="000843B2" w:rsidRDefault="00EE45DF">
      <w:pPr>
        <w:rPr>
          <w:b/>
          <w:bCs/>
          <w:sz w:val="40"/>
          <w:szCs w:val="40"/>
        </w:rPr>
      </w:pPr>
      <w:r w:rsidRPr="000843B2">
        <w:rPr>
          <w:b/>
          <w:bCs/>
          <w:sz w:val="40"/>
          <w:szCs w:val="40"/>
        </w:rPr>
        <w:t>Results</w:t>
      </w:r>
    </w:p>
    <w:p w14:paraId="0FC207FF" w14:textId="77777777" w:rsidR="00F71177" w:rsidRPr="000843B2" w:rsidRDefault="00EE45DF">
      <w:pPr>
        <w:rPr>
          <w:sz w:val="28"/>
          <w:szCs w:val="28"/>
        </w:rPr>
      </w:pPr>
      <w:r w:rsidRPr="000843B2">
        <w:rPr>
          <w:sz w:val="28"/>
          <w:szCs w:val="28"/>
        </w:rPr>
        <w:t>The model achieved an accuracy of approximately 70–85%, indicating good performance. Feature engineering and preprocessing significantly improved the results. Important features influencing loan status include loan duration, past due days, and principal amount. The model successfully identified patterns in the dataset and provided reliable predictions.</w:t>
      </w:r>
    </w:p>
    <w:p w14:paraId="21B973B1" w14:textId="77777777" w:rsidR="00F71177" w:rsidRDefault="00F71177"/>
    <w:p w14:paraId="62980DAA" w14:textId="77777777" w:rsidR="00F71177" w:rsidRPr="000843B2" w:rsidRDefault="00EE45DF">
      <w:pPr>
        <w:rPr>
          <w:b/>
          <w:bCs/>
          <w:sz w:val="40"/>
          <w:szCs w:val="40"/>
        </w:rPr>
      </w:pPr>
      <w:r w:rsidRPr="000843B2">
        <w:rPr>
          <w:b/>
          <w:bCs/>
          <w:sz w:val="40"/>
          <w:szCs w:val="40"/>
        </w:rPr>
        <w:t>Conclusion</w:t>
      </w:r>
    </w:p>
    <w:p w14:paraId="7E510DB8" w14:textId="77777777" w:rsidR="00F71177" w:rsidRPr="000843B2" w:rsidRDefault="00EE45DF">
      <w:pPr>
        <w:rPr>
          <w:sz w:val="28"/>
          <w:szCs w:val="28"/>
        </w:rPr>
      </w:pPr>
      <w:r w:rsidRPr="000843B2">
        <w:rPr>
          <w:sz w:val="28"/>
          <w:szCs w:val="28"/>
        </w:rPr>
        <w:t>This project demonstrates the application of machine learning in the financial domain. By using Logistic Regression and proper data preprocessing, the system can predict loan status with good accuracy. The project highlights the importance of feature engineering and visualization in improving model performance. It can be further enhanced using advanced algorithms and deployed as a real-time system.</w:t>
      </w:r>
    </w:p>
    <w:p w14:paraId="06883951" w14:textId="77777777" w:rsidR="00F71177" w:rsidRDefault="00F71177"/>
    <w:p w14:paraId="330B9A70" w14:textId="77777777" w:rsidR="00F71177" w:rsidRPr="000843B2" w:rsidRDefault="00EE45DF">
      <w:pPr>
        <w:rPr>
          <w:b/>
          <w:bCs/>
          <w:sz w:val="40"/>
          <w:szCs w:val="40"/>
        </w:rPr>
      </w:pPr>
      <w:r w:rsidRPr="000843B2">
        <w:rPr>
          <w:b/>
          <w:bCs/>
          <w:sz w:val="40"/>
          <w:szCs w:val="40"/>
        </w:rPr>
        <w:t>Future Scope</w:t>
      </w:r>
    </w:p>
    <w:p w14:paraId="5F309580" w14:textId="77777777" w:rsidR="00F71177" w:rsidRPr="000843B2" w:rsidRDefault="00EE45DF">
      <w:pPr>
        <w:rPr>
          <w:sz w:val="28"/>
          <w:szCs w:val="28"/>
        </w:rPr>
      </w:pPr>
      <w:r w:rsidRPr="000843B2">
        <w:rPr>
          <w:sz w:val="28"/>
          <w:szCs w:val="28"/>
        </w:rPr>
        <w:t>- Use advanced models like Random Forest or XGBoost</w:t>
      </w:r>
    </w:p>
    <w:p w14:paraId="65E42F08" w14:textId="77777777" w:rsidR="00F71177" w:rsidRPr="000843B2" w:rsidRDefault="00EE45DF">
      <w:pPr>
        <w:rPr>
          <w:sz w:val="28"/>
          <w:szCs w:val="28"/>
        </w:rPr>
      </w:pPr>
      <w:r w:rsidRPr="000843B2">
        <w:rPr>
          <w:sz w:val="28"/>
          <w:szCs w:val="28"/>
        </w:rPr>
        <w:t>- Deploy as a web application using Streamlit</w:t>
      </w:r>
    </w:p>
    <w:p w14:paraId="7DED3672" w14:textId="77777777" w:rsidR="00F71177" w:rsidRPr="000843B2" w:rsidRDefault="00EE45DF">
      <w:pPr>
        <w:rPr>
          <w:sz w:val="28"/>
          <w:szCs w:val="28"/>
        </w:rPr>
      </w:pPr>
      <w:r w:rsidRPr="000843B2">
        <w:rPr>
          <w:sz w:val="28"/>
          <w:szCs w:val="28"/>
        </w:rPr>
        <w:t>- Use larger and real-world datasets</w:t>
      </w:r>
    </w:p>
    <w:p w14:paraId="104EACE0" w14:textId="77777777" w:rsidR="00F71177" w:rsidRPr="000843B2" w:rsidRDefault="00EE45DF">
      <w:pPr>
        <w:rPr>
          <w:sz w:val="28"/>
          <w:szCs w:val="28"/>
        </w:rPr>
      </w:pPr>
      <w:r w:rsidRPr="000843B2">
        <w:rPr>
          <w:sz w:val="28"/>
          <w:szCs w:val="28"/>
        </w:rPr>
        <w:t>- Improve accuracy with hyperparameter tuning</w:t>
      </w:r>
    </w:p>
    <w:p w14:paraId="354AD1C9" w14:textId="77777777" w:rsidR="00F71177" w:rsidRDefault="00F71177"/>
    <w:p w14:paraId="125EDFA5" w14:textId="77777777" w:rsidR="00F71177" w:rsidRPr="000843B2" w:rsidRDefault="00EE45DF">
      <w:pPr>
        <w:rPr>
          <w:b/>
          <w:bCs/>
          <w:sz w:val="40"/>
          <w:szCs w:val="40"/>
        </w:rPr>
      </w:pPr>
      <w:r w:rsidRPr="000843B2">
        <w:rPr>
          <w:b/>
          <w:bCs/>
          <w:sz w:val="40"/>
          <w:szCs w:val="40"/>
        </w:rPr>
        <w:t>References</w:t>
      </w:r>
    </w:p>
    <w:p w14:paraId="5CB66554" w14:textId="77777777" w:rsidR="00F71177" w:rsidRPr="000843B2" w:rsidRDefault="00EE45DF">
      <w:pPr>
        <w:rPr>
          <w:sz w:val="28"/>
          <w:szCs w:val="28"/>
        </w:rPr>
      </w:pPr>
      <w:r>
        <w:t xml:space="preserve">- </w:t>
      </w:r>
      <w:r w:rsidRPr="000843B2">
        <w:rPr>
          <w:sz w:val="28"/>
          <w:szCs w:val="28"/>
        </w:rPr>
        <w:t>Kaggle Dataset</w:t>
      </w:r>
    </w:p>
    <w:p w14:paraId="5C5A1DAF" w14:textId="77777777" w:rsidR="00F71177" w:rsidRPr="000843B2" w:rsidRDefault="00EE45DF">
      <w:pPr>
        <w:rPr>
          <w:sz w:val="28"/>
          <w:szCs w:val="28"/>
        </w:rPr>
      </w:pPr>
      <w:r w:rsidRPr="000843B2">
        <w:rPr>
          <w:sz w:val="28"/>
          <w:szCs w:val="28"/>
        </w:rPr>
        <w:t>- Scikit-learn Documentation</w:t>
      </w:r>
    </w:p>
    <w:p w14:paraId="08319812" w14:textId="77777777" w:rsidR="00F71177" w:rsidRPr="000843B2" w:rsidRDefault="00EE45DF">
      <w:pPr>
        <w:rPr>
          <w:sz w:val="28"/>
          <w:szCs w:val="28"/>
        </w:rPr>
      </w:pPr>
      <w:r w:rsidRPr="000843B2">
        <w:rPr>
          <w:sz w:val="28"/>
          <w:szCs w:val="28"/>
        </w:rPr>
        <w:t>- Python Documentation</w:t>
      </w:r>
    </w:p>
    <w:p w14:paraId="71A3A7AE" w14:textId="77777777" w:rsidR="00F71177" w:rsidRDefault="00F71177"/>
    <w:sectPr w:rsidR="00F711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7080331">
    <w:abstractNumId w:val="8"/>
  </w:num>
  <w:num w:numId="2" w16cid:durableId="187256496">
    <w:abstractNumId w:val="6"/>
  </w:num>
  <w:num w:numId="3" w16cid:durableId="1754548083">
    <w:abstractNumId w:val="5"/>
  </w:num>
  <w:num w:numId="4" w16cid:durableId="672416202">
    <w:abstractNumId w:val="4"/>
  </w:num>
  <w:num w:numId="5" w16cid:durableId="1282609546">
    <w:abstractNumId w:val="7"/>
  </w:num>
  <w:num w:numId="6" w16cid:durableId="677464046">
    <w:abstractNumId w:val="3"/>
  </w:num>
  <w:num w:numId="7" w16cid:durableId="1878084437">
    <w:abstractNumId w:val="2"/>
  </w:num>
  <w:num w:numId="8" w16cid:durableId="1399550655">
    <w:abstractNumId w:val="1"/>
  </w:num>
  <w:num w:numId="9" w16cid:durableId="1789423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43B2"/>
    <w:rsid w:val="0015074B"/>
    <w:rsid w:val="0029639D"/>
    <w:rsid w:val="00326F90"/>
    <w:rsid w:val="003634CE"/>
    <w:rsid w:val="008815FF"/>
    <w:rsid w:val="00A86C1D"/>
    <w:rsid w:val="00AA1D8D"/>
    <w:rsid w:val="00B47730"/>
    <w:rsid w:val="00CB0664"/>
    <w:rsid w:val="00CE56C5"/>
    <w:rsid w:val="00EE45DF"/>
    <w:rsid w:val="00F71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22F9C"/>
  <w14:defaultImageDpi w14:val="300"/>
  <w15:docId w15:val="{E6DD3BA9-8F76-4462-828F-941C60F06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871</Words>
  <Characters>4971</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LOAN PREDICTION USING MACHINE LEARNING</vt:lpstr>
    </vt:vector>
  </TitlesOfParts>
  <Manager/>
  <Company/>
  <LinksUpToDate>false</LinksUpToDate>
  <CharactersWithSpaces>5831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NIKHIL TIWARY</cp:lastModifiedBy>
  <cp:revision>1</cp:revision>
  <dcterms:created xsi:type="dcterms:W3CDTF">2026-03-30T19:02:00Z</dcterms:created>
  <dcterms:modified xsi:type="dcterms:W3CDTF">2026-03-31T10:23:00Z</dcterms:modified>
  <cp:category/>
</cp:coreProperties>
</file>